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5B05" w14:textId="77777777" w:rsidR="00313FE0" w:rsidRPr="00170764" w:rsidRDefault="0008000D">
      <w:pPr>
        <w:jc w:val="center"/>
        <w:rPr>
          <w:lang w:val="es-CO"/>
        </w:rPr>
      </w:pPr>
      <w:r w:rsidRPr="00170764">
        <w:rPr>
          <w:b/>
          <w:color w:val="2563EB"/>
          <w:sz w:val="50"/>
          <w:lang w:val="es-CO"/>
        </w:rPr>
        <w:t>TALLER: CIERRE DE GIT</w:t>
      </w:r>
    </w:p>
    <w:p w14:paraId="560DA249" w14:textId="77777777" w:rsidR="00313FE0" w:rsidRPr="00170764" w:rsidRDefault="0008000D">
      <w:pPr>
        <w:jc w:val="center"/>
        <w:rPr>
          <w:lang w:val="es-CO"/>
        </w:rPr>
      </w:pPr>
      <w:r w:rsidRPr="00170764">
        <w:rPr>
          <w:b/>
          <w:sz w:val="30"/>
          <w:lang w:val="es-CO"/>
        </w:rPr>
        <w:t>Integrar una rama y resolver un conflicto</w:t>
      </w:r>
    </w:p>
    <w:p w14:paraId="6417B1B2" w14:textId="30729B11" w:rsidR="00313FE0" w:rsidRPr="00170764" w:rsidRDefault="0008000D">
      <w:pPr>
        <w:rPr>
          <w:lang w:val="es-CO"/>
        </w:rPr>
      </w:pPr>
      <w:r w:rsidRPr="00170764">
        <w:rPr>
          <w:b/>
          <w:lang w:val="es-CO"/>
        </w:rPr>
        <w:t xml:space="preserve">Nombre(s): </w:t>
      </w:r>
      <w:r w:rsidR="004E5521">
        <w:rPr>
          <w:lang w:val="es-CO"/>
        </w:rPr>
        <w:t>Samuel Franco Betancour</w:t>
      </w:r>
      <w:r w:rsidRPr="00170764">
        <w:rPr>
          <w:lang w:val="es-CO"/>
        </w:rPr>
        <w:t xml:space="preserve">    </w:t>
      </w:r>
      <w:r w:rsidRPr="00170764">
        <w:rPr>
          <w:b/>
          <w:lang w:val="es-CO"/>
        </w:rPr>
        <w:t xml:space="preserve">Grupo: </w:t>
      </w:r>
      <w:r w:rsidR="004E5521">
        <w:rPr>
          <w:lang w:val="es-CO"/>
        </w:rPr>
        <w:t>1</w:t>
      </w:r>
    </w:p>
    <w:p w14:paraId="7C08D812" w14:textId="0129462B" w:rsidR="00313FE0" w:rsidRPr="00170764" w:rsidRDefault="0008000D">
      <w:pPr>
        <w:rPr>
          <w:lang w:val="es-CO"/>
        </w:rPr>
      </w:pPr>
      <w:r w:rsidRPr="00170764">
        <w:rPr>
          <w:b/>
          <w:lang w:val="es-CO"/>
        </w:rPr>
        <w:t xml:space="preserve">URL del repositorio: </w:t>
      </w:r>
      <w:r w:rsidR="004E5521" w:rsidRPr="004E5521">
        <w:rPr>
          <w:b/>
        </w:rPr>
        <w:fldChar w:fldCharType="begin"/>
      </w:r>
      <w:r w:rsidR="004E5521" w:rsidRPr="004E5521">
        <w:rPr>
          <w:b/>
          <w:lang w:val="es-CO"/>
        </w:rPr>
        <w:instrText>HYPERLINK "https://github.com/Samu-F57/campus-git"</w:instrText>
      </w:r>
      <w:r w:rsidR="004E5521" w:rsidRPr="004E5521">
        <w:rPr>
          <w:b/>
        </w:rPr>
      </w:r>
      <w:r w:rsidR="004E5521" w:rsidRPr="004E5521">
        <w:rPr>
          <w:b/>
        </w:rPr>
        <w:fldChar w:fldCharType="separate"/>
      </w:r>
      <w:r w:rsidR="004E5521" w:rsidRPr="004E5521">
        <w:rPr>
          <w:rStyle w:val="Hipervnculo"/>
          <w:b/>
          <w:lang w:val="es-CO"/>
        </w:rPr>
        <w:t>https://github.com/Samu-F57/campus-git</w:t>
      </w:r>
      <w:r w:rsidR="004E5521" w:rsidRPr="004E5521">
        <w:rPr>
          <w:b/>
          <w:lang w:val="es-CO"/>
        </w:rPr>
        <w:fldChar w:fldCharType="end"/>
      </w:r>
    </w:p>
    <w:p w14:paraId="7A5625A5" w14:textId="77777777" w:rsidR="00313FE0" w:rsidRPr="00170764" w:rsidRDefault="0008000D">
      <w:pPr>
        <w:rPr>
          <w:lang w:val="es-CO"/>
        </w:rPr>
      </w:pPr>
      <w:r w:rsidRPr="00170764">
        <w:rPr>
          <w:b/>
          <w:color w:val="2563EB"/>
          <w:lang w:val="es-CO"/>
        </w:rPr>
        <w:t xml:space="preserve">Objetivo: </w:t>
      </w:r>
      <w:r w:rsidRPr="00170764">
        <w:rPr>
          <w:lang w:val="es-CO"/>
        </w:rPr>
        <w:t>integrar mejora-</w:t>
      </w:r>
      <w:proofErr w:type="spellStart"/>
      <w:r w:rsidRPr="00170764">
        <w:rPr>
          <w:lang w:val="es-CO"/>
        </w:rPr>
        <w:t>readme</w:t>
      </w:r>
      <w:proofErr w:type="spellEnd"/>
      <w:r w:rsidRPr="00170764">
        <w:rPr>
          <w:lang w:val="es-CO"/>
        </w:rPr>
        <w:t xml:space="preserve"> en main, resolver un conflicto sencillo y publicar el resultado.</w:t>
      </w:r>
    </w:p>
    <w:p w14:paraId="55EF1590" w14:textId="77777777" w:rsidR="00313FE0" w:rsidRDefault="0008000D">
      <w:pPr>
        <w:pStyle w:val="Ttulo1"/>
      </w:pPr>
      <w:r>
        <w:t>1. Revisar antes de integrar</w:t>
      </w:r>
    </w:p>
    <w:p w14:paraId="501B216F" w14:textId="77777777" w:rsidR="00313FE0" w:rsidRDefault="0008000D">
      <w:pPr>
        <w:pStyle w:val="Listaconnmeros"/>
      </w:pPr>
      <w:r>
        <w:t xml:space="preserve">git </w:t>
      </w:r>
      <w:proofErr w:type="gramStart"/>
      <w:r>
        <w:t>switch</w:t>
      </w:r>
      <w:proofErr w:type="gramEnd"/>
      <w:r>
        <w:t xml:space="preserve"> main</w:t>
      </w:r>
    </w:p>
    <w:p w14:paraId="3BDE7D49" w14:textId="77777777" w:rsidR="00313FE0" w:rsidRDefault="0008000D">
      <w:pPr>
        <w:pStyle w:val="Listaconnmeros"/>
      </w:pPr>
      <w:r>
        <w:t>git status</w:t>
      </w:r>
    </w:p>
    <w:p w14:paraId="61792AD1" w14:textId="77777777" w:rsidR="00313FE0" w:rsidRDefault="0008000D">
      <w:pPr>
        <w:pStyle w:val="Listaconnmeros"/>
      </w:pPr>
      <w:r>
        <w:t>git log --oneline --decorate --graph --all</w:t>
      </w:r>
    </w:p>
    <w:p w14:paraId="006C70D7" w14:textId="77777777" w:rsidR="00313FE0" w:rsidRDefault="0008000D">
      <w:pPr>
        <w:pStyle w:val="Listaconnmeros"/>
      </w:pPr>
      <w:r>
        <w:t>git diff main..mejora-readme</w:t>
      </w:r>
    </w:p>
    <w:p w14:paraId="5B31A492" w14:textId="77777777" w:rsidR="00313FE0" w:rsidRDefault="0008000D">
      <w:r>
        <w:t>¿Qué diferencia observaste? ________________________________________________________</w:t>
      </w:r>
    </w:p>
    <w:p w14:paraId="1A836549" w14:textId="77777777" w:rsidR="00313FE0" w:rsidRDefault="0008000D">
      <w:pPr>
        <w:pStyle w:val="Ttulo1"/>
      </w:pPr>
      <w:r>
        <w:t>2. Integrar mejora-readme</w:t>
      </w:r>
    </w:p>
    <w:p w14:paraId="3DD16435" w14:textId="77777777" w:rsidR="00313FE0" w:rsidRDefault="0008000D">
      <w:pPr>
        <w:pStyle w:val="Listaconnmeros"/>
      </w:pPr>
      <w:r>
        <w:t>git merge mejora-readme</w:t>
      </w:r>
    </w:p>
    <w:p w14:paraId="24FE120F" w14:textId="77777777" w:rsidR="00313FE0" w:rsidRDefault="0008000D">
      <w:pPr>
        <w:pStyle w:val="Listaconnmeros"/>
      </w:pPr>
      <w:r>
        <w:t>git status</w:t>
      </w:r>
    </w:p>
    <w:p w14:paraId="420783E5" w14:textId="77777777" w:rsidR="00313FE0" w:rsidRDefault="0008000D">
      <w:pPr>
        <w:pStyle w:val="Listaconnmeros"/>
      </w:pPr>
      <w:r>
        <w:t>git log --oneline --decorate --graph --all</w:t>
      </w:r>
    </w:p>
    <w:p w14:paraId="355BB5BE" w14:textId="77777777" w:rsidR="00313FE0" w:rsidRDefault="0008000D">
      <w:pPr>
        <w:pStyle w:val="Listaconnmeros"/>
      </w:pPr>
      <w:r>
        <w:t>git push origin main</w:t>
      </w:r>
    </w:p>
    <w:p w14:paraId="1A5813CA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¿Main contiene la mejora?  ☐ Sí  ☐ No</w:t>
      </w:r>
    </w:p>
    <w:p w14:paraId="3FFBF716" w14:textId="77777777" w:rsidR="00313FE0" w:rsidRDefault="0008000D">
      <w:pPr>
        <w:pStyle w:val="Ttulo1"/>
      </w:pPr>
      <w:r>
        <w:t xml:space="preserve">3. Crear un </w:t>
      </w:r>
      <w:proofErr w:type="spellStart"/>
      <w:r>
        <w:t>conflicto</w:t>
      </w:r>
      <w:proofErr w:type="spellEnd"/>
      <w:r>
        <w:t xml:space="preserve"> </w:t>
      </w:r>
      <w:proofErr w:type="spellStart"/>
      <w:r>
        <w:t>controlado</w:t>
      </w:r>
      <w:proofErr w:type="spellEnd"/>
    </w:p>
    <w:p w14:paraId="4042E481" w14:textId="77777777" w:rsidR="00313FE0" w:rsidRDefault="0008000D">
      <w:pPr>
        <w:pStyle w:val="Listaconnmeros"/>
      </w:pPr>
      <w:r>
        <w:t>git switch -c titulo-readme</w:t>
      </w:r>
    </w:p>
    <w:p w14:paraId="6144F6B6" w14:textId="77777777" w:rsidR="00313FE0" w:rsidRPr="00E513B7" w:rsidRDefault="0008000D">
      <w:pPr>
        <w:pStyle w:val="Listaconnmeros"/>
        <w:rPr>
          <w:lang w:val="es-CO"/>
        </w:rPr>
      </w:pPr>
      <w:r w:rsidRPr="00E513B7">
        <w:rPr>
          <w:lang w:val="es-CO"/>
        </w:rPr>
        <w:t>Cambia la primera línea de README.md.</w:t>
      </w:r>
    </w:p>
    <w:p w14:paraId="2DB999C2" w14:textId="77777777" w:rsidR="00313FE0" w:rsidRDefault="0008000D">
      <w:pPr>
        <w:pStyle w:val="Listaconnmeros"/>
      </w:pPr>
      <w:r>
        <w:t>git add README.md</w:t>
      </w:r>
    </w:p>
    <w:p w14:paraId="444C61B2" w14:textId="77777777" w:rsidR="00313FE0" w:rsidRPr="00E513B7" w:rsidRDefault="0008000D">
      <w:pPr>
        <w:pStyle w:val="Listaconnmeros"/>
        <w:rPr>
          <w:lang w:val="es-CO"/>
        </w:rPr>
      </w:pPr>
      <w:proofErr w:type="spellStart"/>
      <w:r w:rsidRPr="00E513B7">
        <w:rPr>
          <w:lang w:val="es-CO"/>
        </w:rPr>
        <w:t>git</w:t>
      </w:r>
      <w:proofErr w:type="spellEnd"/>
      <w:r w:rsidRPr="00E513B7">
        <w:rPr>
          <w:lang w:val="es-CO"/>
        </w:rPr>
        <w:t xml:space="preserve"> </w:t>
      </w:r>
      <w:proofErr w:type="spellStart"/>
      <w:r w:rsidRPr="00E513B7">
        <w:rPr>
          <w:lang w:val="es-CO"/>
        </w:rPr>
        <w:t>commit</w:t>
      </w:r>
      <w:proofErr w:type="spellEnd"/>
      <w:r w:rsidRPr="00E513B7">
        <w:rPr>
          <w:lang w:val="es-CO"/>
        </w:rPr>
        <w:t xml:space="preserve"> -m "</w:t>
      </w:r>
      <w:proofErr w:type="spellStart"/>
      <w:r w:rsidRPr="00E513B7">
        <w:rPr>
          <w:lang w:val="es-CO"/>
        </w:rPr>
        <w:t>docs</w:t>
      </w:r>
      <w:proofErr w:type="spellEnd"/>
      <w:r w:rsidRPr="00E513B7">
        <w:rPr>
          <w:lang w:val="es-CO"/>
        </w:rPr>
        <w:t>: cambia título del README"</w:t>
      </w:r>
    </w:p>
    <w:p w14:paraId="414CC8AC" w14:textId="77777777" w:rsidR="00313FE0" w:rsidRDefault="0008000D">
      <w:pPr>
        <w:pStyle w:val="Listaconnmeros"/>
      </w:pPr>
      <w:r>
        <w:t xml:space="preserve">git </w:t>
      </w:r>
      <w:proofErr w:type="gramStart"/>
      <w:r>
        <w:t>switch</w:t>
      </w:r>
      <w:proofErr w:type="gramEnd"/>
      <w:r>
        <w:t xml:space="preserve"> main</w:t>
      </w:r>
    </w:p>
    <w:p w14:paraId="39BB549D" w14:textId="77777777" w:rsidR="00313FE0" w:rsidRPr="00E513B7" w:rsidRDefault="0008000D">
      <w:pPr>
        <w:pStyle w:val="Listaconnmeros"/>
        <w:rPr>
          <w:lang w:val="es-CO"/>
        </w:rPr>
      </w:pPr>
      <w:r w:rsidRPr="00E513B7">
        <w:rPr>
          <w:lang w:val="es-CO"/>
        </w:rPr>
        <w:t>Cambia la misma línea de README.md de otra forma.</w:t>
      </w:r>
    </w:p>
    <w:p w14:paraId="62A9D49D" w14:textId="77777777" w:rsidR="00313FE0" w:rsidRDefault="0008000D">
      <w:pPr>
        <w:pStyle w:val="Listaconnmeros"/>
      </w:pPr>
      <w:r>
        <w:t>git add README.md</w:t>
      </w:r>
    </w:p>
    <w:p w14:paraId="284E731D" w14:textId="77777777" w:rsidR="00313FE0" w:rsidRPr="00E513B7" w:rsidRDefault="0008000D">
      <w:pPr>
        <w:pStyle w:val="Listaconnmeros"/>
        <w:rPr>
          <w:lang w:val="es-CO"/>
        </w:rPr>
      </w:pPr>
      <w:proofErr w:type="spellStart"/>
      <w:r w:rsidRPr="00E513B7">
        <w:rPr>
          <w:lang w:val="es-CO"/>
        </w:rPr>
        <w:t>git</w:t>
      </w:r>
      <w:proofErr w:type="spellEnd"/>
      <w:r w:rsidRPr="00E513B7">
        <w:rPr>
          <w:lang w:val="es-CO"/>
        </w:rPr>
        <w:t xml:space="preserve"> </w:t>
      </w:r>
      <w:proofErr w:type="spellStart"/>
      <w:r w:rsidRPr="00E513B7">
        <w:rPr>
          <w:lang w:val="es-CO"/>
        </w:rPr>
        <w:t>commit</w:t>
      </w:r>
      <w:proofErr w:type="spellEnd"/>
      <w:r w:rsidRPr="00E513B7">
        <w:rPr>
          <w:lang w:val="es-CO"/>
        </w:rPr>
        <w:t xml:space="preserve"> -m "</w:t>
      </w:r>
      <w:proofErr w:type="spellStart"/>
      <w:r w:rsidRPr="00E513B7">
        <w:rPr>
          <w:lang w:val="es-CO"/>
        </w:rPr>
        <w:t>docs</w:t>
      </w:r>
      <w:proofErr w:type="spellEnd"/>
      <w:r w:rsidRPr="00E513B7">
        <w:rPr>
          <w:lang w:val="es-CO"/>
        </w:rPr>
        <w:t>: ajusta título principal"</w:t>
      </w:r>
    </w:p>
    <w:p w14:paraId="64A2DE79" w14:textId="77777777" w:rsidR="00313FE0" w:rsidRDefault="0008000D">
      <w:pPr>
        <w:pStyle w:val="Listaconnmeros"/>
      </w:pPr>
      <w:r>
        <w:t xml:space="preserve">git merge </w:t>
      </w:r>
      <w:proofErr w:type="spellStart"/>
      <w:r>
        <w:t>titulo</w:t>
      </w:r>
      <w:proofErr w:type="spellEnd"/>
      <w:r>
        <w:t>-readme</w:t>
      </w:r>
    </w:p>
    <w:p w14:paraId="573DB7F9" w14:textId="77777777" w:rsidR="00313FE0" w:rsidRDefault="0008000D">
      <w:r>
        <w:t>¿Apareció el conflicto?  ☐ Sí  ☐ No</w:t>
      </w:r>
    </w:p>
    <w:p w14:paraId="75C7BA7F" w14:textId="77777777" w:rsidR="00313FE0" w:rsidRDefault="0008000D">
      <w:pPr>
        <w:pStyle w:val="Ttulo1"/>
      </w:pPr>
      <w:r>
        <w:t>4. Resolver y publicar</w:t>
      </w:r>
    </w:p>
    <w:p w14:paraId="0A4AA1B0" w14:textId="77777777" w:rsidR="00313FE0" w:rsidRPr="00E513B7" w:rsidRDefault="0008000D">
      <w:pPr>
        <w:pStyle w:val="Listaconnmeros"/>
        <w:rPr>
          <w:lang w:val="es-CO"/>
        </w:rPr>
      </w:pPr>
      <w:r w:rsidRPr="00E513B7">
        <w:rPr>
          <w:lang w:val="es-CO"/>
        </w:rPr>
        <w:t>Abre README.md y decide el texto final.</w:t>
      </w:r>
    </w:p>
    <w:p w14:paraId="6C2980AD" w14:textId="77777777" w:rsidR="00313FE0" w:rsidRPr="00E513B7" w:rsidRDefault="0008000D">
      <w:pPr>
        <w:pStyle w:val="Listaconnmeros"/>
        <w:rPr>
          <w:lang w:val="es-CO"/>
        </w:rPr>
      </w:pPr>
      <w:r w:rsidRPr="00E513B7">
        <w:rPr>
          <w:lang w:val="es-CO"/>
        </w:rPr>
        <w:t>Elimina los marcadores del conflicto.</w:t>
      </w:r>
    </w:p>
    <w:p w14:paraId="0F3A5F57" w14:textId="77777777" w:rsidR="00313FE0" w:rsidRDefault="0008000D">
      <w:pPr>
        <w:pStyle w:val="Listaconnmeros"/>
      </w:pPr>
      <w:r>
        <w:t>git add README.md</w:t>
      </w:r>
    </w:p>
    <w:p w14:paraId="4D685510" w14:textId="77777777" w:rsidR="00313FE0" w:rsidRDefault="0008000D">
      <w:pPr>
        <w:pStyle w:val="Listaconnmeros"/>
      </w:pPr>
      <w:r>
        <w:lastRenderedPageBreak/>
        <w:t>git commit -m "merge: resuelve título del README"</w:t>
      </w:r>
    </w:p>
    <w:p w14:paraId="36941317" w14:textId="77777777" w:rsidR="00313FE0" w:rsidRDefault="0008000D">
      <w:pPr>
        <w:pStyle w:val="Listaconnmeros"/>
      </w:pPr>
      <w:r>
        <w:t>git status</w:t>
      </w:r>
    </w:p>
    <w:p w14:paraId="69AD2FBF" w14:textId="77777777" w:rsidR="00313FE0" w:rsidRDefault="0008000D">
      <w:pPr>
        <w:pStyle w:val="Listaconnmeros"/>
      </w:pPr>
      <w:r>
        <w:t>git push origin main</w:t>
      </w:r>
    </w:p>
    <w:p w14:paraId="340D9CC9" w14:textId="77777777" w:rsidR="00313FE0" w:rsidRDefault="0008000D">
      <w:pPr>
        <w:pStyle w:val="Ttulo1"/>
      </w:pPr>
      <w:r>
        <w:t>Evidencias breves</w:t>
      </w:r>
    </w:p>
    <w:p w14:paraId="0944A22A" w14:textId="77777777" w:rsidR="00313FE0" w:rsidRDefault="0008000D">
      <w:r>
        <w:rPr>
          <w:b/>
        </w:rPr>
        <w:t xml:space="preserve">Último commit de main: </w:t>
      </w:r>
      <w:r>
        <w:t>________________________________________________</w:t>
      </w:r>
    </w:p>
    <w:p w14:paraId="68BFFD4B" w14:textId="592644F8" w:rsidR="00170764" w:rsidRDefault="00170764">
      <w:r>
        <w:rPr>
          <w:noProof/>
        </w:rPr>
        <w:drawing>
          <wp:inline distT="0" distB="0" distL="0" distR="0" wp14:anchorId="2C30B670" wp14:editId="63D3A015">
            <wp:extent cx="6180952" cy="1228571"/>
            <wp:effectExtent l="0" t="0" r="0" b="0"/>
            <wp:docPr id="120353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6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0952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E058" w14:textId="47E4EAFD" w:rsidR="00F002FE" w:rsidRDefault="00F002FE">
      <w:r w:rsidRPr="00F002FE">
        <w:rPr>
          <w:noProof/>
        </w:rPr>
        <w:drawing>
          <wp:inline distT="0" distB="0" distL="0" distR="0" wp14:anchorId="3417CA8C" wp14:editId="4EA7C1C4">
            <wp:extent cx="6492240" cy="3792220"/>
            <wp:effectExtent l="0" t="0" r="3810" b="0"/>
            <wp:docPr id="193603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6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E240" w14:textId="77777777" w:rsidR="00313FE0" w:rsidRDefault="0008000D">
      <w:pPr>
        <w:rPr>
          <w:lang w:val="es-CO"/>
        </w:rPr>
      </w:pPr>
      <w:r w:rsidRPr="00E513B7">
        <w:rPr>
          <w:b/>
          <w:lang w:val="es-CO"/>
        </w:rPr>
        <w:t xml:space="preserve">Texto final del título: </w:t>
      </w:r>
      <w:r w:rsidRPr="00E513B7">
        <w:rPr>
          <w:lang w:val="es-CO"/>
        </w:rPr>
        <w:t>________________________________________________</w:t>
      </w:r>
    </w:p>
    <w:p w14:paraId="1CE70206" w14:textId="38A12C5B" w:rsidR="00E513B7" w:rsidRPr="00E513B7" w:rsidRDefault="00E513B7">
      <w:pPr>
        <w:rPr>
          <w:lang w:val="es-CO"/>
        </w:rPr>
      </w:pPr>
    </w:p>
    <w:p w14:paraId="14AD858C" w14:textId="77777777" w:rsidR="00313FE0" w:rsidRDefault="0008000D">
      <w:pPr>
        <w:rPr>
          <w:lang w:val="es-CO"/>
        </w:rPr>
      </w:pPr>
      <w:r w:rsidRPr="00E513B7">
        <w:rPr>
          <w:b/>
          <w:lang w:val="es-CO"/>
        </w:rPr>
        <w:t xml:space="preserve">Estado final de </w:t>
      </w:r>
      <w:proofErr w:type="spellStart"/>
      <w:r w:rsidRPr="00E513B7">
        <w:rPr>
          <w:b/>
          <w:lang w:val="es-CO"/>
        </w:rPr>
        <w:t>git</w:t>
      </w:r>
      <w:proofErr w:type="spellEnd"/>
      <w:r w:rsidRPr="00E513B7">
        <w:rPr>
          <w:b/>
          <w:lang w:val="es-CO"/>
        </w:rPr>
        <w:t xml:space="preserve"> status: </w:t>
      </w:r>
      <w:r w:rsidRPr="00E513B7">
        <w:rPr>
          <w:lang w:val="es-CO"/>
        </w:rPr>
        <w:t>________________________________________________</w:t>
      </w:r>
    </w:p>
    <w:p w14:paraId="0A6EC736" w14:textId="3AAEEC52" w:rsidR="00414885" w:rsidRPr="00E513B7" w:rsidRDefault="00414885">
      <w:pPr>
        <w:rPr>
          <w:lang w:val="es-CO"/>
        </w:rPr>
      </w:pPr>
      <w:r w:rsidRPr="00414885">
        <w:rPr>
          <w:noProof/>
          <w:lang w:val="es-CO"/>
        </w:rPr>
        <w:lastRenderedPageBreak/>
        <w:drawing>
          <wp:inline distT="0" distB="0" distL="0" distR="0" wp14:anchorId="63ACDD14" wp14:editId="49C0C020">
            <wp:extent cx="6492240" cy="2128520"/>
            <wp:effectExtent l="0" t="0" r="3810" b="5080"/>
            <wp:docPr id="742951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51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0C99" w14:textId="77777777" w:rsidR="00313FE0" w:rsidRDefault="0008000D">
      <w:pPr>
        <w:rPr>
          <w:lang w:val="es-CO"/>
        </w:rPr>
      </w:pPr>
      <w:r w:rsidRPr="00E513B7">
        <w:rPr>
          <w:b/>
          <w:lang w:val="es-CO"/>
        </w:rPr>
        <w:t xml:space="preserve">Enlace del repositorio actualizado: </w:t>
      </w:r>
      <w:r w:rsidRPr="00E513B7">
        <w:rPr>
          <w:lang w:val="es-CO"/>
        </w:rPr>
        <w:t>________________________________________________</w:t>
      </w:r>
    </w:p>
    <w:p w14:paraId="2425F408" w14:textId="77777777" w:rsidR="009506C5" w:rsidRPr="00E513B7" w:rsidRDefault="009506C5">
      <w:pPr>
        <w:rPr>
          <w:lang w:val="es-CO"/>
        </w:rPr>
      </w:pPr>
    </w:p>
    <w:p w14:paraId="0A952107" w14:textId="77777777" w:rsidR="00313FE0" w:rsidRPr="00E513B7" w:rsidRDefault="0008000D">
      <w:pPr>
        <w:pStyle w:val="Ttulo1"/>
        <w:rPr>
          <w:lang w:val="es-CO"/>
        </w:rPr>
      </w:pPr>
      <w:r w:rsidRPr="00E513B7">
        <w:rPr>
          <w:lang w:val="es-CO"/>
        </w:rPr>
        <w:t>Responde en una frase</w:t>
      </w:r>
    </w:p>
    <w:p w14:paraId="4CC80324" w14:textId="77777777" w:rsidR="00414259" w:rsidRDefault="0008000D" w:rsidP="00414259">
      <w:pPr>
        <w:rPr>
          <w:b/>
          <w:lang w:val="es-CO"/>
        </w:rPr>
      </w:pPr>
      <w:r w:rsidRPr="00E513B7">
        <w:rPr>
          <w:b/>
          <w:lang w:val="es-CO"/>
        </w:rPr>
        <w:t xml:space="preserve">¿Qué hace </w:t>
      </w:r>
      <w:proofErr w:type="spellStart"/>
      <w:r w:rsidRPr="00E513B7">
        <w:rPr>
          <w:b/>
          <w:lang w:val="es-CO"/>
        </w:rPr>
        <w:t>git</w:t>
      </w:r>
      <w:proofErr w:type="spellEnd"/>
      <w:r w:rsidRPr="00E513B7">
        <w:rPr>
          <w:b/>
          <w:lang w:val="es-CO"/>
        </w:rPr>
        <w:t xml:space="preserve"> </w:t>
      </w:r>
      <w:proofErr w:type="spellStart"/>
      <w:r w:rsidRPr="00E513B7">
        <w:rPr>
          <w:b/>
          <w:lang w:val="es-CO"/>
        </w:rPr>
        <w:t>diff</w:t>
      </w:r>
      <w:proofErr w:type="spellEnd"/>
      <w:r w:rsidRPr="00E513B7">
        <w:rPr>
          <w:b/>
          <w:lang w:val="es-CO"/>
        </w:rPr>
        <w:t>?</w:t>
      </w:r>
    </w:p>
    <w:p w14:paraId="2394E667" w14:textId="77777777" w:rsidR="00414259" w:rsidRDefault="00414259">
      <w:pPr>
        <w:rPr>
          <w:b/>
          <w:lang w:val="es-CO"/>
        </w:rPr>
      </w:pPr>
      <w:r w:rsidRPr="00414259">
        <w:rPr>
          <w:lang w:val="es-CO"/>
        </w:rPr>
        <w:t xml:space="preserve">Muestra las </w:t>
      </w:r>
      <w:proofErr w:type="gramStart"/>
      <w:r w:rsidRPr="00414259">
        <w:rPr>
          <w:lang w:val="es-CO"/>
        </w:rPr>
        <w:t>diferencias línea</w:t>
      </w:r>
      <w:proofErr w:type="gramEnd"/>
      <w:r w:rsidRPr="00414259">
        <w:rPr>
          <w:lang w:val="es-CO"/>
        </w:rPr>
        <w:t xml:space="preserve"> por línea entre dos puntos (ramas, </w:t>
      </w:r>
      <w:proofErr w:type="spellStart"/>
      <w:r w:rsidRPr="00414259">
        <w:rPr>
          <w:lang w:val="es-CO"/>
        </w:rPr>
        <w:t>commits</w:t>
      </w:r>
      <w:proofErr w:type="spellEnd"/>
      <w:r w:rsidRPr="00414259">
        <w:rPr>
          <w:lang w:val="es-CO"/>
        </w:rPr>
        <w:t xml:space="preserve"> o el </w:t>
      </w:r>
      <w:proofErr w:type="spellStart"/>
      <w:r w:rsidRPr="00414259">
        <w:rPr>
          <w:lang w:val="es-CO"/>
        </w:rPr>
        <w:t>working</w:t>
      </w:r>
      <w:proofErr w:type="spellEnd"/>
      <w:r w:rsidRPr="00414259">
        <w:rPr>
          <w:lang w:val="es-CO"/>
        </w:rPr>
        <w:t xml:space="preserve"> </w:t>
      </w:r>
      <w:proofErr w:type="spellStart"/>
      <w:r w:rsidRPr="00414259">
        <w:rPr>
          <w:lang w:val="es-CO"/>
        </w:rPr>
        <w:t>directory</w:t>
      </w:r>
      <w:proofErr w:type="spellEnd"/>
      <w:r w:rsidRPr="00414259">
        <w:rPr>
          <w:lang w:val="es-CO"/>
        </w:rPr>
        <w:t xml:space="preserve">), sin modificar nada. </w:t>
      </w:r>
    </w:p>
    <w:p w14:paraId="00DADC2C" w14:textId="189B944C" w:rsidR="00313FE0" w:rsidRPr="00414259" w:rsidRDefault="0008000D">
      <w:pPr>
        <w:rPr>
          <w:b/>
          <w:lang w:val="es-CO"/>
        </w:rPr>
      </w:pPr>
      <w:r w:rsidRPr="00E513B7">
        <w:rPr>
          <w:lang w:val="es-CO"/>
        </w:rPr>
        <w:t>________________________________________________________________________________</w:t>
      </w:r>
    </w:p>
    <w:p w14:paraId="673D4638" w14:textId="77777777" w:rsidR="00313FE0" w:rsidRDefault="0008000D">
      <w:pPr>
        <w:rPr>
          <w:b/>
          <w:lang w:val="es-CO"/>
        </w:rPr>
      </w:pPr>
      <w:r w:rsidRPr="00E513B7">
        <w:rPr>
          <w:b/>
          <w:lang w:val="es-CO"/>
        </w:rPr>
        <w:t xml:space="preserve">¿Qué hace </w:t>
      </w:r>
      <w:proofErr w:type="spellStart"/>
      <w:r w:rsidRPr="00E513B7">
        <w:rPr>
          <w:b/>
          <w:lang w:val="es-CO"/>
        </w:rPr>
        <w:t>git</w:t>
      </w:r>
      <w:proofErr w:type="spellEnd"/>
      <w:r w:rsidRPr="00E513B7">
        <w:rPr>
          <w:b/>
          <w:lang w:val="es-CO"/>
        </w:rPr>
        <w:t xml:space="preserve"> </w:t>
      </w:r>
      <w:proofErr w:type="spellStart"/>
      <w:r w:rsidRPr="00E513B7">
        <w:rPr>
          <w:b/>
          <w:lang w:val="es-CO"/>
        </w:rPr>
        <w:t>merge</w:t>
      </w:r>
      <w:proofErr w:type="spellEnd"/>
      <w:r w:rsidRPr="00E513B7">
        <w:rPr>
          <w:b/>
          <w:lang w:val="es-CO"/>
        </w:rPr>
        <w:t>?</w:t>
      </w:r>
    </w:p>
    <w:p w14:paraId="03E405E2" w14:textId="606401A5" w:rsidR="00414259" w:rsidRPr="00E513B7" w:rsidRDefault="00414259">
      <w:pPr>
        <w:rPr>
          <w:lang w:val="es-CO"/>
        </w:rPr>
      </w:pPr>
      <w:r w:rsidRPr="00414259">
        <w:rPr>
          <w:lang w:val="es-CO"/>
        </w:rPr>
        <w:t xml:space="preserve">Combina el historial de otra rama con la rama actual, integrando sus </w:t>
      </w:r>
      <w:proofErr w:type="spellStart"/>
      <w:r w:rsidRPr="00414259">
        <w:rPr>
          <w:lang w:val="es-CO"/>
        </w:rPr>
        <w:t>commits</w:t>
      </w:r>
      <w:proofErr w:type="spellEnd"/>
      <w:r w:rsidRPr="00414259">
        <w:rPr>
          <w:lang w:val="es-CO"/>
        </w:rPr>
        <w:t xml:space="preserve">. </w:t>
      </w:r>
    </w:p>
    <w:p w14:paraId="34BBC210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________________________________________________________________________________</w:t>
      </w:r>
    </w:p>
    <w:p w14:paraId="2210BE73" w14:textId="77777777" w:rsidR="00313FE0" w:rsidRDefault="0008000D">
      <w:pPr>
        <w:rPr>
          <w:b/>
          <w:lang w:val="es-CO"/>
        </w:rPr>
      </w:pPr>
      <w:r w:rsidRPr="00E513B7">
        <w:rPr>
          <w:b/>
          <w:lang w:val="es-CO"/>
        </w:rPr>
        <w:t>¿Qué representa HEAD en un conflicto?</w:t>
      </w:r>
    </w:p>
    <w:p w14:paraId="6876D286" w14:textId="31774C87" w:rsidR="00414259" w:rsidRPr="00E513B7" w:rsidRDefault="00414259">
      <w:pPr>
        <w:rPr>
          <w:lang w:val="es-CO"/>
        </w:rPr>
      </w:pPr>
      <w:r w:rsidRPr="00414259">
        <w:rPr>
          <w:lang w:val="es-CO"/>
        </w:rPr>
        <w:t xml:space="preserve">Es la versión de tu rama actual (donde estás parado) antes del </w:t>
      </w:r>
      <w:proofErr w:type="spellStart"/>
      <w:r w:rsidRPr="00414259">
        <w:rPr>
          <w:lang w:val="es-CO"/>
        </w:rPr>
        <w:t>merge</w:t>
      </w:r>
      <w:proofErr w:type="spellEnd"/>
      <w:r w:rsidRPr="00414259">
        <w:rPr>
          <w:lang w:val="es-CO"/>
        </w:rPr>
        <w:t>; en el conflicto aparece como una de las dos partes en disputa.</w:t>
      </w:r>
    </w:p>
    <w:p w14:paraId="7767050F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________________________________________________________________________________</w:t>
      </w:r>
    </w:p>
    <w:p w14:paraId="463A14FF" w14:textId="77777777" w:rsidR="00313FE0" w:rsidRDefault="0008000D">
      <w:pPr>
        <w:rPr>
          <w:b/>
          <w:lang w:val="es-CO"/>
        </w:rPr>
      </w:pPr>
      <w:r w:rsidRPr="00E513B7">
        <w:rPr>
          <w:b/>
          <w:lang w:val="es-CO"/>
        </w:rPr>
        <w:t xml:space="preserve">¿Qué indica </w:t>
      </w:r>
      <w:proofErr w:type="spellStart"/>
      <w:r w:rsidRPr="00E513B7">
        <w:rPr>
          <w:b/>
          <w:lang w:val="es-CO"/>
        </w:rPr>
        <w:t>git</w:t>
      </w:r>
      <w:proofErr w:type="spellEnd"/>
      <w:r w:rsidRPr="00E513B7">
        <w:rPr>
          <w:b/>
          <w:lang w:val="es-CO"/>
        </w:rPr>
        <w:t xml:space="preserve"> </w:t>
      </w:r>
      <w:proofErr w:type="spellStart"/>
      <w:r w:rsidRPr="00E513B7">
        <w:rPr>
          <w:b/>
          <w:lang w:val="es-CO"/>
        </w:rPr>
        <w:t>add</w:t>
      </w:r>
      <w:proofErr w:type="spellEnd"/>
      <w:r w:rsidRPr="00E513B7">
        <w:rPr>
          <w:b/>
          <w:lang w:val="es-CO"/>
        </w:rPr>
        <w:t xml:space="preserve"> después de resolver?</w:t>
      </w:r>
    </w:p>
    <w:p w14:paraId="6E1D7242" w14:textId="7AB52EDB" w:rsidR="00414259" w:rsidRPr="00E513B7" w:rsidRDefault="00414259">
      <w:pPr>
        <w:rPr>
          <w:lang w:val="es-CO"/>
        </w:rPr>
      </w:pPr>
      <w:r w:rsidRPr="00414259">
        <w:rPr>
          <w:lang w:val="es-CO"/>
        </w:rPr>
        <w:t xml:space="preserve">Le dice a Git que ya marcaste ese archivo como resuelto y listo para incluirse en el </w:t>
      </w:r>
      <w:proofErr w:type="spellStart"/>
      <w:r w:rsidRPr="00414259">
        <w:rPr>
          <w:lang w:val="es-CO"/>
        </w:rPr>
        <w:t>commit</w:t>
      </w:r>
      <w:proofErr w:type="spellEnd"/>
      <w:r w:rsidRPr="00414259">
        <w:rPr>
          <w:lang w:val="es-CO"/>
        </w:rPr>
        <w:t xml:space="preserve"> del </w:t>
      </w:r>
      <w:proofErr w:type="spellStart"/>
      <w:r w:rsidRPr="00414259">
        <w:rPr>
          <w:lang w:val="es-CO"/>
        </w:rPr>
        <w:t>merge</w:t>
      </w:r>
      <w:proofErr w:type="spellEnd"/>
      <w:r w:rsidRPr="00414259">
        <w:rPr>
          <w:lang w:val="es-CO"/>
        </w:rPr>
        <w:t>.</w:t>
      </w:r>
    </w:p>
    <w:p w14:paraId="3D4460EA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________________________________________________________________________________</w:t>
      </w:r>
    </w:p>
    <w:p w14:paraId="0346C887" w14:textId="77777777" w:rsidR="00313FE0" w:rsidRDefault="0008000D">
      <w:pPr>
        <w:rPr>
          <w:b/>
          <w:lang w:val="es-CO"/>
        </w:rPr>
      </w:pPr>
      <w:r w:rsidRPr="00E513B7">
        <w:rPr>
          <w:b/>
          <w:lang w:val="es-CO"/>
        </w:rPr>
        <w:t>¿</w:t>
      </w:r>
      <w:proofErr w:type="spellStart"/>
      <w:r w:rsidRPr="00E513B7">
        <w:rPr>
          <w:b/>
          <w:lang w:val="es-CO"/>
        </w:rPr>
        <w:t>Merge</w:t>
      </w:r>
      <w:proofErr w:type="spellEnd"/>
      <w:r w:rsidRPr="00E513B7">
        <w:rPr>
          <w:b/>
          <w:lang w:val="es-CO"/>
        </w:rPr>
        <w:t xml:space="preserve"> publica automáticamente en GitHub?</w:t>
      </w:r>
    </w:p>
    <w:p w14:paraId="7AF5C6C6" w14:textId="41D7811B" w:rsidR="00414259" w:rsidRPr="00E513B7" w:rsidRDefault="00414259">
      <w:pPr>
        <w:rPr>
          <w:lang w:val="es-CO"/>
        </w:rPr>
      </w:pPr>
      <w:r w:rsidRPr="00414259">
        <w:rPr>
          <w:lang w:val="es-CO"/>
        </w:rPr>
        <w:t xml:space="preserve">No — el </w:t>
      </w:r>
      <w:proofErr w:type="spellStart"/>
      <w:r w:rsidRPr="00414259">
        <w:rPr>
          <w:lang w:val="es-CO"/>
        </w:rPr>
        <w:t>merge</w:t>
      </w:r>
      <w:proofErr w:type="spellEnd"/>
      <w:r w:rsidRPr="00414259">
        <w:rPr>
          <w:lang w:val="es-CO"/>
        </w:rPr>
        <w:t xml:space="preserve"> solo ocurre en tu repositorio local; hay que hacer </w:t>
      </w:r>
      <w:proofErr w:type="spellStart"/>
      <w:r w:rsidRPr="00414259">
        <w:rPr>
          <w:lang w:val="es-CO"/>
        </w:rPr>
        <w:t>git</w:t>
      </w:r>
      <w:proofErr w:type="spellEnd"/>
      <w:r w:rsidRPr="00414259">
        <w:rPr>
          <w:lang w:val="es-CO"/>
        </w:rPr>
        <w:t xml:space="preserve"> </w:t>
      </w:r>
      <w:proofErr w:type="spellStart"/>
      <w:r w:rsidRPr="00414259">
        <w:rPr>
          <w:lang w:val="es-CO"/>
        </w:rPr>
        <w:t>push</w:t>
      </w:r>
      <w:proofErr w:type="spellEnd"/>
      <w:r w:rsidRPr="00414259">
        <w:rPr>
          <w:lang w:val="es-CO"/>
        </w:rPr>
        <w:t xml:space="preserve"> para subir los cambios al remoto.</w:t>
      </w:r>
    </w:p>
    <w:p w14:paraId="4D879C83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________________________________________________________________________________</w:t>
      </w:r>
    </w:p>
    <w:p w14:paraId="668C33A4" w14:textId="77777777" w:rsidR="00313FE0" w:rsidRPr="00E513B7" w:rsidRDefault="0008000D">
      <w:pPr>
        <w:pStyle w:val="Ttulo1"/>
        <w:rPr>
          <w:lang w:val="es-CO"/>
        </w:rPr>
      </w:pPr>
      <w:r w:rsidRPr="00E513B7">
        <w:rPr>
          <w:lang w:val="es-CO"/>
        </w:rPr>
        <w:lastRenderedPageBreak/>
        <w:t>Antes de entregar</w:t>
      </w:r>
    </w:p>
    <w:p w14:paraId="2BA61A8F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☐</w:t>
      </w:r>
      <w:r w:rsidRPr="00E513B7">
        <w:rPr>
          <w:lang w:val="es-CO"/>
        </w:rPr>
        <w:t xml:space="preserve"> Integré mejora-</w:t>
      </w:r>
      <w:proofErr w:type="spellStart"/>
      <w:r w:rsidRPr="00E513B7">
        <w:rPr>
          <w:lang w:val="es-CO"/>
        </w:rPr>
        <w:t>readme</w:t>
      </w:r>
      <w:proofErr w:type="spellEnd"/>
      <w:r w:rsidRPr="00E513B7">
        <w:rPr>
          <w:lang w:val="es-CO"/>
        </w:rPr>
        <w:t xml:space="preserve"> en main.</w:t>
      </w:r>
    </w:p>
    <w:p w14:paraId="1E559CB8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☐</w:t>
      </w:r>
      <w:r w:rsidRPr="00E513B7">
        <w:rPr>
          <w:lang w:val="es-CO"/>
        </w:rPr>
        <w:t xml:space="preserve"> Resolví el conflicto.</w:t>
      </w:r>
    </w:p>
    <w:p w14:paraId="5569FE3B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☐</w:t>
      </w:r>
      <w:r w:rsidRPr="00E513B7">
        <w:rPr>
          <w:lang w:val="es-CO"/>
        </w:rPr>
        <w:t xml:space="preserve"> No quedaron marcadores en README.md.</w:t>
      </w:r>
    </w:p>
    <w:p w14:paraId="5E4B10E6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☐</w:t>
      </w:r>
      <w:r w:rsidRPr="00E513B7">
        <w:rPr>
          <w:lang w:val="es-CO"/>
        </w:rPr>
        <w:t xml:space="preserve"> </w:t>
      </w:r>
      <w:proofErr w:type="spellStart"/>
      <w:r w:rsidRPr="00E513B7">
        <w:rPr>
          <w:lang w:val="es-CO"/>
        </w:rPr>
        <w:t>git</w:t>
      </w:r>
      <w:proofErr w:type="spellEnd"/>
      <w:r w:rsidRPr="00E513B7">
        <w:rPr>
          <w:lang w:val="es-CO"/>
        </w:rPr>
        <w:t xml:space="preserve"> status está limpio.</w:t>
      </w:r>
    </w:p>
    <w:p w14:paraId="00D41DE0" w14:textId="77777777" w:rsidR="00313FE0" w:rsidRPr="00E513B7" w:rsidRDefault="0008000D">
      <w:pPr>
        <w:rPr>
          <w:lang w:val="es-CO"/>
        </w:rPr>
      </w:pPr>
      <w:r w:rsidRPr="00E513B7">
        <w:rPr>
          <w:lang w:val="es-CO"/>
        </w:rPr>
        <w:t>☐</w:t>
      </w:r>
      <w:r w:rsidRPr="00E513B7">
        <w:rPr>
          <w:lang w:val="es-CO"/>
        </w:rPr>
        <w:t xml:space="preserve"> Publiqué main en GitHub.</w:t>
      </w:r>
    </w:p>
    <w:sectPr w:rsidR="00313FE0" w:rsidRPr="00E513B7"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518AF" w14:textId="77777777" w:rsidR="0008000D" w:rsidRDefault="0008000D">
      <w:pPr>
        <w:spacing w:after="0" w:line="240" w:lineRule="auto"/>
      </w:pPr>
      <w:r>
        <w:separator/>
      </w:r>
    </w:p>
  </w:endnote>
  <w:endnote w:type="continuationSeparator" w:id="0">
    <w:p w14:paraId="3408EF8F" w14:textId="77777777" w:rsidR="0008000D" w:rsidRDefault="0008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D6F5" w14:textId="77777777" w:rsidR="00313FE0" w:rsidRPr="00170764" w:rsidRDefault="0008000D">
    <w:pPr>
      <w:pStyle w:val="Piedepgina"/>
      <w:jc w:val="center"/>
      <w:rPr>
        <w:lang w:val="es-CO"/>
      </w:rPr>
    </w:pPr>
    <w:r w:rsidRPr="00170764">
      <w:rPr>
        <w:color w:val="64748B"/>
        <w:sz w:val="16"/>
        <w:lang w:val="es-CO"/>
      </w:rPr>
      <w:t>Programación Backend · Taller final de Git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FC9D" w14:textId="77777777" w:rsidR="0008000D" w:rsidRDefault="0008000D">
      <w:pPr>
        <w:spacing w:after="0" w:line="240" w:lineRule="auto"/>
      </w:pPr>
      <w:r>
        <w:separator/>
      </w:r>
    </w:p>
  </w:footnote>
  <w:footnote w:type="continuationSeparator" w:id="0">
    <w:p w14:paraId="56E5085C" w14:textId="77777777" w:rsidR="0008000D" w:rsidRDefault="00080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092123">
    <w:abstractNumId w:val="8"/>
  </w:num>
  <w:num w:numId="2" w16cid:durableId="30889563">
    <w:abstractNumId w:val="6"/>
  </w:num>
  <w:num w:numId="3" w16cid:durableId="1568807160">
    <w:abstractNumId w:val="5"/>
  </w:num>
  <w:num w:numId="4" w16cid:durableId="1087654740">
    <w:abstractNumId w:val="4"/>
  </w:num>
  <w:num w:numId="5" w16cid:durableId="67849143">
    <w:abstractNumId w:val="7"/>
  </w:num>
  <w:num w:numId="6" w16cid:durableId="1984697443">
    <w:abstractNumId w:val="3"/>
  </w:num>
  <w:num w:numId="7" w16cid:durableId="1293442978">
    <w:abstractNumId w:val="2"/>
  </w:num>
  <w:num w:numId="8" w16cid:durableId="1020937337">
    <w:abstractNumId w:val="1"/>
  </w:num>
  <w:num w:numId="9" w16cid:durableId="196129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00D"/>
    <w:rsid w:val="000A263E"/>
    <w:rsid w:val="0015074B"/>
    <w:rsid w:val="00170764"/>
    <w:rsid w:val="00172CAC"/>
    <w:rsid w:val="0029639D"/>
    <w:rsid w:val="00313FE0"/>
    <w:rsid w:val="00326F90"/>
    <w:rsid w:val="00414259"/>
    <w:rsid w:val="00414885"/>
    <w:rsid w:val="00437E24"/>
    <w:rsid w:val="004E5521"/>
    <w:rsid w:val="009506C5"/>
    <w:rsid w:val="00A7504E"/>
    <w:rsid w:val="00AA1D8D"/>
    <w:rsid w:val="00B47730"/>
    <w:rsid w:val="00CB0664"/>
    <w:rsid w:val="00E513B7"/>
    <w:rsid w:val="00F00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BEABA41-6AA0-4698-9320-CAAFDDD4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E55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5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443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cierre Git - Plantilla sencilla</dc:title>
  <dc:subject/>
  <dc:creator>Andres Felipe Nieto</dc:creator>
  <cp:keywords/>
  <dc:description>generated by python-docx</dc:description>
  <cp:lastModifiedBy>Samuel Franco B</cp:lastModifiedBy>
  <cp:revision>9</cp:revision>
  <dcterms:created xsi:type="dcterms:W3CDTF">2026-09-14T18:42:00Z</dcterms:created>
  <dcterms:modified xsi:type="dcterms:W3CDTF">2026-09-15T01:15:00Z</dcterms:modified>
  <cp:category/>
</cp:coreProperties>
</file>