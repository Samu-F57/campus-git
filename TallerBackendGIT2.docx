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0C59" w14:textId="77777777" w:rsidR="008648E6" w:rsidRPr="00CB3C5C" w:rsidRDefault="00DC7178">
      <w:pPr>
        <w:jc w:val="center"/>
        <w:rPr>
          <w:lang w:val="es-CO"/>
        </w:rPr>
      </w:pPr>
      <w:r w:rsidRPr="00CB3C5C">
        <w:rPr>
          <w:b/>
          <w:color w:val="2563EB"/>
          <w:sz w:val="50"/>
          <w:lang w:val="es-CO"/>
        </w:rPr>
        <w:t>TALLER SESIÓN 5</w:t>
      </w:r>
    </w:p>
    <w:p w14:paraId="0494989D" w14:textId="77777777" w:rsidR="008648E6" w:rsidRPr="00CB3C5C" w:rsidRDefault="00DC7178">
      <w:pPr>
        <w:jc w:val="center"/>
        <w:rPr>
          <w:lang w:val="es-CO"/>
        </w:rPr>
      </w:pPr>
      <w:r w:rsidRPr="00CB3C5C">
        <w:rPr>
          <w:b/>
          <w:sz w:val="30"/>
          <w:lang w:val="es-CO"/>
        </w:rPr>
        <w:t>Git: pull, clone y ramas básicas</w:t>
      </w:r>
    </w:p>
    <w:p w14:paraId="53AF7043" w14:textId="6AC5EBF5" w:rsidR="008648E6" w:rsidRPr="00B226EE" w:rsidRDefault="00DC7178">
      <w:pPr>
        <w:rPr>
          <w:u w:val="single"/>
          <w:lang w:val="es-CO"/>
        </w:rPr>
      </w:pPr>
      <w:r w:rsidRPr="00DF50C6">
        <w:rPr>
          <w:b/>
          <w:lang w:val="es-CO"/>
        </w:rPr>
        <w:t xml:space="preserve">Nombre(s): </w:t>
      </w:r>
      <w:r w:rsidR="00CB3C5C" w:rsidRPr="00DF50C6">
        <w:rPr>
          <w:u w:val="single"/>
          <w:lang w:val="es-CO"/>
        </w:rPr>
        <w:t>Samuel Franco Betanco</w:t>
      </w:r>
      <w:r w:rsidR="00DF50C6" w:rsidRPr="00DF50C6">
        <w:rPr>
          <w:u w:val="single"/>
          <w:lang w:val="es-CO"/>
        </w:rPr>
        <w:t>ur</w:t>
      </w:r>
      <w:r w:rsidRPr="00DF50C6">
        <w:rPr>
          <w:lang w:val="es-CO"/>
        </w:rPr>
        <w:t xml:space="preserve">  </w:t>
      </w:r>
      <w:r w:rsidRPr="00DF50C6">
        <w:rPr>
          <w:b/>
          <w:lang w:val="es-CO"/>
        </w:rPr>
        <w:t xml:space="preserve">Grupo: </w:t>
      </w:r>
      <w:r w:rsidR="00B226EE">
        <w:rPr>
          <w:u w:val="single"/>
          <w:lang w:val="es-CO"/>
        </w:rPr>
        <w:t>1</w:t>
      </w:r>
    </w:p>
    <w:p w14:paraId="0C72A125" w14:textId="77777777" w:rsidR="008648E6" w:rsidRPr="00CB3C5C" w:rsidRDefault="00DC7178">
      <w:pPr>
        <w:rPr>
          <w:lang w:val="es-CO"/>
        </w:rPr>
      </w:pPr>
      <w:r w:rsidRPr="00CB3C5C">
        <w:rPr>
          <w:b/>
          <w:lang w:val="es-CO"/>
        </w:rPr>
        <w:t xml:space="preserve">URL del repositorio: </w:t>
      </w:r>
      <w:r w:rsidRPr="00CB3C5C">
        <w:rPr>
          <w:lang w:val="es-CO"/>
        </w:rPr>
        <w:t>________________________________________________________</w:t>
      </w:r>
    </w:p>
    <w:p w14:paraId="249CC403" w14:textId="77777777" w:rsidR="008648E6" w:rsidRPr="00CB3C5C" w:rsidRDefault="00DC7178">
      <w:pPr>
        <w:rPr>
          <w:lang w:val="es-CO"/>
        </w:rPr>
      </w:pPr>
      <w:r w:rsidRPr="00CB3C5C">
        <w:rPr>
          <w:b/>
          <w:color w:val="2563EB"/>
          <w:lang w:val="es-CO"/>
        </w:rPr>
        <w:t xml:space="preserve">Objetivo: </w:t>
      </w:r>
      <w:r w:rsidRPr="00CB3C5C">
        <w:rPr>
          <w:lang w:val="es-CO"/>
        </w:rPr>
        <w:t>actualizar el repositorio local, crear otra copia y trabajar en una rama separada sin unirla con main.</w:t>
      </w:r>
    </w:p>
    <w:p w14:paraId="2D186A14" w14:textId="77777777" w:rsidR="008648E6" w:rsidRDefault="00DC7178">
      <w:pPr>
        <w:pStyle w:val="Ttulo1"/>
      </w:pPr>
      <w:r>
        <w:t>1. Verificar el repositorio</w:t>
      </w:r>
    </w:p>
    <w:p w14:paraId="1CAA4394" w14:textId="77777777" w:rsidR="008648E6" w:rsidRDefault="00DC7178">
      <w:pPr>
        <w:pStyle w:val="Listaconnmeros"/>
      </w:pPr>
      <w:r>
        <w:t>git status</w:t>
      </w:r>
    </w:p>
    <w:p w14:paraId="4AEF5517" w14:textId="77777777" w:rsidR="008648E6" w:rsidRDefault="00DC7178">
      <w:pPr>
        <w:pStyle w:val="Listaconnmeros"/>
      </w:pPr>
      <w:r>
        <w:t>git log --oneline -n 5</w:t>
      </w:r>
    </w:p>
    <w:p w14:paraId="5AA02267" w14:textId="77777777" w:rsidR="008648E6" w:rsidRDefault="00DC7178">
      <w:pPr>
        <w:pStyle w:val="Listaconnmeros"/>
      </w:pPr>
      <w:r>
        <w:t>git remote -v</w:t>
      </w:r>
    </w:p>
    <w:p w14:paraId="4C54BB75" w14:textId="77777777" w:rsidR="008648E6" w:rsidRDefault="00DC7178">
      <w:pPr>
        <w:pStyle w:val="Ttulo1"/>
      </w:pPr>
      <w:r>
        <w:t>2. Actualizar desde GitHub</w:t>
      </w:r>
    </w:p>
    <w:p w14:paraId="69A862E0" w14:textId="77777777" w:rsidR="008648E6" w:rsidRPr="00CB3C5C" w:rsidRDefault="00DC7178">
      <w:pPr>
        <w:pStyle w:val="Listaconnmeros"/>
        <w:rPr>
          <w:lang w:val="es-CO"/>
        </w:rPr>
      </w:pPr>
      <w:r w:rsidRPr="00CB3C5C">
        <w:rPr>
          <w:lang w:val="es-CO"/>
        </w:rPr>
        <w:t>Realiza un cambio pequeño en README.md desde GitHub y crea el commit.</w:t>
      </w:r>
    </w:p>
    <w:p w14:paraId="7BE61060" w14:textId="77777777" w:rsidR="008648E6" w:rsidRDefault="00DC7178">
      <w:pPr>
        <w:pStyle w:val="Listaconnmeros"/>
      </w:pPr>
      <w:r>
        <w:t>git pull</w:t>
      </w:r>
    </w:p>
    <w:p w14:paraId="440F2D62" w14:textId="77777777" w:rsidR="008648E6" w:rsidRDefault="00DC7178">
      <w:pPr>
        <w:pStyle w:val="Listaconnmeros"/>
      </w:pPr>
      <w:r>
        <w:t>git log --oneline -n 5</w:t>
      </w:r>
    </w:p>
    <w:p w14:paraId="154CE1D8" w14:textId="77777777" w:rsidR="008648E6" w:rsidRDefault="00DC7178">
      <w:pPr>
        <w:pStyle w:val="Ttulo1"/>
      </w:pPr>
      <w:r>
        <w:t>3. Crear otra copia</w:t>
      </w:r>
    </w:p>
    <w:p w14:paraId="4180DBC2" w14:textId="77777777" w:rsidR="008648E6" w:rsidRPr="00DF50C6" w:rsidRDefault="00DC7178">
      <w:pPr>
        <w:pStyle w:val="Listaconnmeros"/>
        <w:rPr>
          <w:lang w:val="es-CO"/>
        </w:rPr>
      </w:pPr>
      <w:r w:rsidRPr="00DF50C6">
        <w:rPr>
          <w:lang w:val="es-CO"/>
        </w:rPr>
        <w:t>Ve a la carpeta superior.</w:t>
      </w:r>
    </w:p>
    <w:p w14:paraId="077B757A" w14:textId="77777777" w:rsidR="008648E6" w:rsidRDefault="00DC7178">
      <w:pPr>
        <w:pStyle w:val="Listaconnmeros"/>
      </w:pPr>
      <w:r>
        <w:t>git clone &lt;URL&gt; campus-copia</w:t>
      </w:r>
    </w:p>
    <w:p w14:paraId="26566E30" w14:textId="77777777" w:rsidR="008648E6" w:rsidRDefault="00DC7178">
      <w:pPr>
        <w:pStyle w:val="Listaconnmeros"/>
      </w:pPr>
      <w:r>
        <w:t>cd campus-copia</w:t>
      </w:r>
    </w:p>
    <w:p w14:paraId="5CCDE900" w14:textId="77777777" w:rsidR="008648E6" w:rsidRDefault="00DC7178">
      <w:pPr>
        <w:pStyle w:val="Listaconnmeros"/>
      </w:pPr>
      <w:r>
        <w:t>git status</w:t>
      </w:r>
    </w:p>
    <w:p w14:paraId="62707C5D" w14:textId="77777777" w:rsidR="008648E6" w:rsidRDefault="00DC7178">
      <w:pPr>
        <w:pStyle w:val="Listaconnmeros"/>
      </w:pPr>
      <w:r>
        <w:t>git log --oneline -n 5</w:t>
      </w:r>
    </w:p>
    <w:p w14:paraId="105FF40C" w14:textId="77777777" w:rsidR="008648E6" w:rsidRDefault="00DC7178">
      <w:pPr>
        <w:pStyle w:val="Ttulo1"/>
      </w:pPr>
      <w:r>
        <w:t>4. Crear una rama</w:t>
      </w:r>
    </w:p>
    <w:p w14:paraId="4C22384A" w14:textId="77777777" w:rsidR="008648E6" w:rsidRDefault="00DC7178">
      <w:pPr>
        <w:pStyle w:val="Listaconnmeros"/>
      </w:pPr>
      <w:r>
        <w:t>git switch -c mejora-readme</w:t>
      </w:r>
    </w:p>
    <w:p w14:paraId="57D6571B" w14:textId="77777777" w:rsidR="008648E6" w:rsidRDefault="00DC7178">
      <w:pPr>
        <w:pStyle w:val="Listaconnmeros"/>
      </w:pPr>
      <w:r>
        <w:t>git branch</w:t>
      </w:r>
    </w:p>
    <w:p w14:paraId="54D89A0C" w14:textId="77777777" w:rsidR="008648E6" w:rsidRDefault="00DC7178">
      <w:pPr>
        <w:pStyle w:val="Listaconnmeros"/>
      </w:pPr>
      <w:r>
        <w:t>git status</w:t>
      </w:r>
    </w:p>
    <w:p w14:paraId="149AA623" w14:textId="77777777" w:rsidR="008648E6" w:rsidRDefault="00DC7178">
      <w:pPr>
        <w:pStyle w:val="Ttulo1"/>
      </w:pPr>
      <w:r>
        <w:t>5. Modificar y publicar la rama</w:t>
      </w:r>
    </w:p>
    <w:p w14:paraId="0BE45626" w14:textId="77777777" w:rsidR="008648E6" w:rsidRPr="00DF50C6" w:rsidRDefault="00DC7178">
      <w:pPr>
        <w:pStyle w:val="Listaconnmeros"/>
        <w:rPr>
          <w:lang w:val="es-CO"/>
        </w:rPr>
      </w:pPr>
      <w:r w:rsidRPr="00DF50C6">
        <w:rPr>
          <w:lang w:val="es-CO"/>
        </w:rPr>
        <w:t>Agrega en README.md una sección llamada “Uso del repositorio”.</w:t>
      </w:r>
    </w:p>
    <w:p w14:paraId="51C9A394" w14:textId="77777777" w:rsidR="008648E6" w:rsidRDefault="00DC7178">
      <w:pPr>
        <w:pStyle w:val="Listaconnmeros"/>
      </w:pPr>
      <w:r>
        <w:t>git diff</w:t>
      </w:r>
    </w:p>
    <w:p w14:paraId="3F955250" w14:textId="77777777" w:rsidR="008648E6" w:rsidRDefault="00DC7178">
      <w:pPr>
        <w:pStyle w:val="Listaconnmeros"/>
      </w:pPr>
      <w:r>
        <w:t>git add README.md</w:t>
      </w:r>
    </w:p>
    <w:p w14:paraId="5E838FF7" w14:textId="77777777" w:rsidR="008648E6" w:rsidRPr="00DF50C6" w:rsidRDefault="00DC7178">
      <w:pPr>
        <w:pStyle w:val="Listaconnmeros"/>
        <w:rPr>
          <w:lang w:val="es-CO"/>
        </w:rPr>
      </w:pPr>
      <w:r w:rsidRPr="00DF50C6">
        <w:rPr>
          <w:lang w:val="es-CO"/>
        </w:rPr>
        <w:t>git commit -m "docs: amplía instrucciones de uso"</w:t>
      </w:r>
    </w:p>
    <w:p w14:paraId="7836ECD0" w14:textId="77777777" w:rsidR="008648E6" w:rsidRPr="00DF50C6" w:rsidRDefault="00DC7178">
      <w:pPr>
        <w:pStyle w:val="Listaconnmeros"/>
        <w:rPr>
          <w:lang w:val="es-CO"/>
        </w:rPr>
      </w:pPr>
      <w:r w:rsidRPr="00DF50C6">
        <w:rPr>
          <w:lang w:val="es-CO"/>
        </w:rPr>
        <w:t>git push -u origin mejora-readme</w:t>
      </w:r>
    </w:p>
    <w:p w14:paraId="6E27F1F4" w14:textId="77777777" w:rsidR="008648E6" w:rsidRPr="00DF50C6" w:rsidRDefault="00DC7178">
      <w:pPr>
        <w:pStyle w:val="Ttulo1"/>
        <w:rPr>
          <w:lang w:val="es-CO"/>
        </w:rPr>
      </w:pPr>
      <w:r w:rsidRPr="00DF50C6">
        <w:rPr>
          <w:lang w:val="es-CO"/>
        </w:rPr>
        <w:lastRenderedPageBreak/>
        <w:t>Evidencias breves</w:t>
      </w:r>
    </w:p>
    <w:p w14:paraId="0D7A0A5D" w14:textId="77777777" w:rsidR="008648E6" w:rsidRDefault="00DC7178">
      <w:pPr>
        <w:rPr>
          <w:lang w:val="es-CO"/>
        </w:rPr>
      </w:pPr>
      <w:r w:rsidRPr="00DF50C6">
        <w:rPr>
          <w:b/>
          <w:lang w:val="es-CO"/>
        </w:rPr>
        <w:t xml:space="preserve">Último commit después de pull: </w:t>
      </w:r>
      <w:r w:rsidRPr="00DF50C6">
        <w:rPr>
          <w:lang w:val="es-CO"/>
        </w:rPr>
        <w:t>__________________________________________________</w:t>
      </w:r>
    </w:p>
    <w:p w14:paraId="352615B5" w14:textId="14D1F2AC" w:rsidR="00014788" w:rsidRPr="00DF50C6" w:rsidRDefault="00014788">
      <w:pPr>
        <w:rPr>
          <w:lang w:val="es-CO"/>
        </w:rPr>
      </w:pPr>
      <w:r w:rsidRPr="00014788">
        <w:rPr>
          <w:lang w:val="es-CO"/>
        </w:rPr>
        <w:drawing>
          <wp:inline distT="0" distB="0" distL="0" distR="0" wp14:anchorId="55577258" wp14:editId="16CA8D36">
            <wp:extent cx="6011114" cy="3781953"/>
            <wp:effectExtent l="0" t="0" r="8890" b="9525"/>
            <wp:docPr id="65811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1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5AD8" w14:textId="77777777" w:rsidR="008648E6" w:rsidRDefault="00DC7178">
      <w:pPr>
        <w:rPr>
          <w:lang w:val="es-CO"/>
        </w:rPr>
      </w:pPr>
      <w:r w:rsidRPr="00DF50C6">
        <w:rPr>
          <w:b/>
          <w:lang w:val="es-CO"/>
        </w:rPr>
        <w:t xml:space="preserve">Carpeta creada con clone: </w:t>
      </w:r>
      <w:r w:rsidRPr="00DF50C6">
        <w:rPr>
          <w:lang w:val="es-CO"/>
        </w:rPr>
        <w:t>__________________________________________________</w:t>
      </w:r>
    </w:p>
    <w:p w14:paraId="07F8B005" w14:textId="113A147D" w:rsidR="001A023C" w:rsidRPr="00DF50C6" w:rsidRDefault="001A023C">
      <w:pPr>
        <w:rPr>
          <w:lang w:val="es-CO"/>
        </w:rPr>
      </w:pPr>
      <w:r w:rsidRPr="001A023C">
        <w:rPr>
          <w:lang w:val="es-CO"/>
        </w:rPr>
        <w:drawing>
          <wp:inline distT="0" distB="0" distL="0" distR="0" wp14:anchorId="7C30C397" wp14:editId="55C14763">
            <wp:extent cx="6492240" cy="4064635"/>
            <wp:effectExtent l="0" t="0" r="3810" b="0"/>
            <wp:docPr id="1550893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93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C7C5" w14:textId="77777777" w:rsidR="008648E6" w:rsidRDefault="00DC7178">
      <w:pPr>
        <w:rPr>
          <w:lang w:val="es-CO"/>
        </w:rPr>
      </w:pPr>
      <w:r w:rsidRPr="00DF50C6">
        <w:rPr>
          <w:b/>
          <w:lang w:val="es-CO"/>
        </w:rPr>
        <w:lastRenderedPageBreak/>
        <w:t xml:space="preserve">Rama activa: </w:t>
      </w:r>
      <w:r w:rsidRPr="00DF50C6">
        <w:rPr>
          <w:lang w:val="es-CO"/>
        </w:rPr>
        <w:t>__________________________________________________</w:t>
      </w:r>
    </w:p>
    <w:p w14:paraId="61564892" w14:textId="1A25557E" w:rsidR="00F5028A" w:rsidRPr="00DF50C6" w:rsidRDefault="00F5028A">
      <w:pPr>
        <w:rPr>
          <w:lang w:val="es-CO"/>
        </w:rPr>
      </w:pPr>
      <w:r w:rsidRPr="00F5028A">
        <w:rPr>
          <w:lang w:val="es-CO"/>
        </w:rPr>
        <w:drawing>
          <wp:inline distT="0" distB="0" distL="0" distR="0" wp14:anchorId="254D8C81" wp14:editId="670D0D77">
            <wp:extent cx="6492240" cy="2201545"/>
            <wp:effectExtent l="0" t="0" r="3810" b="8255"/>
            <wp:docPr id="1642830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30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85FD" w14:textId="77777777" w:rsidR="008648E6" w:rsidRDefault="00DC7178">
      <w:pPr>
        <w:rPr>
          <w:lang w:val="es-CO"/>
        </w:rPr>
      </w:pPr>
      <w:r w:rsidRPr="00DF50C6">
        <w:rPr>
          <w:b/>
          <w:lang w:val="es-CO"/>
        </w:rPr>
        <w:t xml:space="preserve">Mensaje del commit de la rama: </w:t>
      </w:r>
      <w:r w:rsidRPr="00DF50C6">
        <w:rPr>
          <w:lang w:val="es-CO"/>
        </w:rPr>
        <w:t>__________________________________________________</w:t>
      </w:r>
    </w:p>
    <w:p w14:paraId="5B59DC5B" w14:textId="5A782F79" w:rsidR="00FC648B" w:rsidRPr="00DF50C6" w:rsidRDefault="00FC648B">
      <w:pPr>
        <w:rPr>
          <w:lang w:val="es-CO"/>
        </w:rPr>
      </w:pPr>
      <w:r w:rsidRPr="00FC648B">
        <w:rPr>
          <w:lang w:val="es-CO"/>
        </w:rPr>
        <w:drawing>
          <wp:inline distT="0" distB="0" distL="0" distR="0" wp14:anchorId="4FC22426" wp14:editId="2B61F434">
            <wp:extent cx="6492240" cy="1725930"/>
            <wp:effectExtent l="0" t="0" r="3810" b="7620"/>
            <wp:docPr id="984975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75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284E" w14:textId="77777777" w:rsidR="008648E6" w:rsidRDefault="00DC7178">
      <w:pPr>
        <w:rPr>
          <w:lang w:val="es-CO"/>
        </w:rPr>
      </w:pPr>
      <w:r w:rsidRPr="00DF50C6">
        <w:rPr>
          <w:b/>
          <w:lang w:val="es-CO"/>
        </w:rPr>
        <w:t xml:space="preserve">Enlace de la rama en GitHub: </w:t>
      </w:r>
      <w:r w:rsidRPr="00DF50C6">
        <w:rPr>
          <w:lang w:val="es-CO"/>
        </w:rPr>
        <w:t>__________________________________________________</w:t>
      </w:r>
    </w:p>
    <w:p w14:paraId="07D40FE1" w14:textId="737DA22B" w:rsidR="001B0441" w:rsidRPr="001A00F5" w:rsidRDefault="001A00F5">
      <w:pPr>
        <w:rPr>
          <w:lang w:val="es-CO"/>
        </w:rPr>
      </w:pPr>
      <w:r w:rsidRPr="001A00F5">
        <w:rPr>
          <w:lang w:val="es-CO"/>
        </w:rPr>
        <w:t>https://github.com/Samu-F57/campus-git/tree/mejora-readme</w:t>
      </w:r>
    </w:p>
    <w:p w14:paraId="24E919AB" w14:textId="77777777" w:rsidR="008648E6" w:rsidRPr="00DF50C6" w:rsidRDefault="00DC7178">
      <w:pPr>
        <w:pStyle w:val="Ttulo1"/>
        <w:rPr>
          <w:lang w:val="es-CO"/>
        </w:rPr>
      </w:pPr>
      <w:r w:rsidRPr="00DF50C6">
        <w:rPr>
          <w:lang w:val="es-CO"/>
        </w:rPr>
        <w:t>Responde en una frase</w:t>
      </w:r>
    </w:p>
    <w:p w14:paraId="376B4FCE" w14:textId="79041E4B" w:rsidR="00E653B6" w:rsidRPr="00E653B6" w:rsidRDefault="00DC7178" w:rsidP="00E653B6">
      <w:pPr>
        <w:rPr>
          <w:b/>
          <w:lang w:val="es-CO"/>
        </w:rPr>
      </w:pPr>
      <w:r w:rsidRPr="00DF50C6">
        <w:rPr>
          <w:b/>
          <w:lang w:val="es-CO"/>
        </w:rPr>
        <w:t>¿Para qué sirve git pull?</w:t>
      </w:r>
      <w:r w:rsidR="00E653B6" w:rsidRPr="00E65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="00E653B6" w:rsidRPr="00E653B6">
        <w:rPr>
          <w:b/>
          <w:lang w:val="es-CO"/>
        </w:rPr>
        <w:t>responde esas preguntas</w:t>
      </w:r>
    </w:p>
    <w:p w14:paraId="1D8A8D2A" w14:textId="1E3108D3" w:rsidR="008648E6" w:rsidRPr="00E653B6" w:rsidRDefault="00E653B6" w:rsidP="00E653B6">
      <w:pPr>
        <w:rPr>
          <w:lang w:val="es-CO"/>
        </w:rPr>
      </w:pPr>
      <w:r w:rsidRPr="00E653B6">
        <w:rPr>
          <w:b/>
          <w:lang w:val="es-CO"/>
        </w:rPr>
        <w:t>Sirve para traer al repositorio local los cambios más recientes que están en el repositorio remoto (GitHub) y actualizarlo automáticamente.</w:t>
      </w:r>
    </w:p>
    <w:p w14:paraId="67564824" w14:textId="77777777" w:rsidR="008648E6" w:rsidRPr="00DF50C6" w:rsidRDefault="00DC7178">
      <w:pPr>
        <w:rPr>
          <w:lang w:val="es-CO"/>
        </w:rPr>
      </w:pPr>
      <w:r w:rsidRPr="00DF50C6">
        <w:rPr>
          <w:lang w:val="es-CO"/>
        </w:rPr>
        <w:t>_</w:t>
      </w:r>
      <w:r w:rsidRPr="00DF50C6">
        <w:rPr>
          <w:lang w:val="es-CO"/>
        </w:rPr>
        <w:t>_______________________________________________________________________________</w:t>
      </w:r>
    </w:p>
    <w:p w14:paraId="741A7CA5" w14:textId="77777777" w:rsidR="008648E6" w:rsidRDefault="00DC7178">
      <w:pPr>
        <w:rPr>
          <w:b/>
          <w:lang w:val="es-CO"/>
        </w:rPr>
      </w:pPr>
      <w:r w:rsidRPr="00DF50C6">
        <w:rPr>
          <w:b/>
          <w:lang w:val="es-CO"/>
        </w:rPr>
        <w:t>¿Qué diferencia existe entre git init y git clone?</w:t>
      </w:r>
    </w:p>
    <w:p w14:paraId="1D50483A" w14:textId="2BEF8C3F" w:rsidR="00E653B6" w:rsidRPr="00DF50C6" w:rsidRDefault="00E653B6">
      <w:pPr>
        <w:rPr>
          <w:lang w:val="es-CO"/>
        </w:rPr>
      </w:pPr>
      <w:r w:rsidRPr="00E653B6">
        <w:rPr>
          <w:b/>
          <w:lang w:val="es-CO"/>
        </w:rPr>
        <w:t>git init crea un repositorio Git nuevo y vacío en una carpeta local (sin historial ni conexión remota), mientras que git clone copia un repositorio ya existente desde una URL remota, trayendo todo su historial y dejándolo conectado automáticamente a ese remoto (origin).</w:t>
      </w:r>
    </w:p>
    <w:p w14:paraId="372CB18A" w14:textId="77777777" w:rsidR="008648E6" w:rsidRPr="00DF50C6" w:rsidRDefault="00DC7178">
      <w:pPr>
        <w:rPr>
          <w:lang w:val="es-CO"/>
        </w:rPr>
      </w:pPr>
      <w:r w:rsidRPr="00DF50C6">
        <w:rPr>
          <w:lang w:val="es-CO"/>
        </w:rPr>
        <w:t>________________________________________________________________________________</w:t>
      </w:r>
    </w:p>
    <w:p w14:paraId="48A3CEAD" w14:textId="77777777" w:rsidR="008648E6" w:rsidRDefault="00DC7178">
      <w:pPr>
        <w:rPr>
          <w:b/>
          <w:lang w:val="es-CO"/>
        </w:rPr>
      </w:pPr>
      <w:r w:rsidRPr="00DF50C6">
        <w:rPr>
          <w:b/>
          <w:lang w:val="es-CO"/>
        </w:rPr>
        <w:t>¿Qué hace git switch -c mejora-readme?</w:t>
      </w:r>
    </w:p>
    <w:p w14:paraId="0DFF1C40" w14:textId="0EEB6BA4" w:rsidR="00E653B6" w:rsidRPr="00DF50C6" w:rsidRDefault="00E653B6">
      <w:pPr>
        <w:rPr>
          <w:lang w:val="es-CO"/>
        </w:rPr>
      </w:pPr>
      <w:r w:rsidRPr="00E653B6">
        <w:rPr>
          <w:b/>
          <w:lang w:val="es-CO"/>
        </w:rPr>
        <w:lastRenderedPageBreak/>
        <w:t>Crea una nueva rama llamada mejora-readme a partir de la rama actual y cambia el trabajo hacia ella en un solo paso.</w:t>
      </w:r>
    </w:p>
    <w:p w14:paraId="4F3CB0FE" w14:textId="77777777" w:rsidR="008648E6" w:rsidRPr="00DF50C6" w:rsidRDefault="00DC7178">
      <w:pPr>
        <w:rPr>
          <w:lang w:val="es-CO"/>
        </w:rPr>
      </w:pPr>
      <w:r w:rsidRPr="00DF50C6">
        <w:rPr>
          <w:lang w:val="es-CO"/>
        </w:rPr>
        <w:t>________________________________________________________________________________</w:t>
      </w:r>
    </w:p>
    <w:p w14:paraId="665EDA8F" w14:textId="77777777" w:rsidR="008648E6" w:rsidRDefault="00DC7178">
      <w:pPr>
        <w:rPr>
          <w:b/>
          <w:lang w:val="es-CO"/>
        </w:rPr>
      </w:pPr>
      <w:r w:rsidRPr="00DF50C6">
        <w:rPr>
          <w:b/>
          <w:lang w:val="es-CO"/>
        </w:rPr>
        <w:t>¿Publicar mejora-readme modifica main? ¿Por qué?</w:t>
      </w:r>
    </w:p>
    <w:p w14:paraId="4D5EFAE8" w14:textId="77777777" w:rsidR="00E653B6" w:rsidRPr="00E653B6" w:rsidRDefault="00E653B6" w:rsidP="00E653B6">
      <w:pPr>
        <w:rPr>
          <w:b/>
          <w:lang w:val="es-CO"/>
        </w:rPr>
      </w:pPr>
      <w:r w:rsidRPr="00E653B6">
        <w:rPr>
          <w:b/>
          <w:lang w:val="es-CO"/>
        </w:rPr>
        <w:t>No, porque publicar una rama con git push solo sube esa rama específica al repositorio remoto; main permanece intacta hasta que alguien haga explícitamente un merge o pull request para fusionar los cambios en ella.</w:t>
      </w:r>
    </w:p>
    <w:p w14:paraId="4DA85202" w14:textId="77777777" w:rsidR="00E653B6" w:rsidRPr="00DF50C6" w:rsidRDefault="00E653B6">
      <w:pPr>
        <w:rPr>
          <w:lang w:val="es-CO"/>
        </w:rPr>
      </w:pPr>
    </w:p>
    <w:p w14:paraId="5FF39B6E" w14:textId="77777777" w:rsidR="008648E6" w:rsidRPr="00DF50C6" w:rsidRDefault="00DC7178">
      <w:pPr>
        <w:rPr>
          <w:lang w:val="es-CO"/>
        </w:rPr>
      </w:pPr>
      <w:r w:rsidRPr="00DF50C6">
        <w:rPr>
          <w:lang w:val="es-CO"/>
        </w:rPr>
        <w:t>________________________________________________________________________________</w:t>
      </w:r>
    </w:p>
    <w:p w14:paraId="1F9EB1FD" w14:textId="77777777" w:rsidR="008648E6" w:rsidRPr="00DF50C6" w:rsidRDefault="00DC7178">
      <w:pPr>
        <w:pStyle w:val="Ttulo1"/>
        <w:rPr>
          <w:lang w:val="es-CO"/>
        </w:rPr>
      </w:pPr>
      <w:r w:rsidRPr="00DF50C6">
        <w:rPr>
          <w:lang w:val="es-CO"/>
        </w:rPr>
        <w:t>Antes de entregar</w:t>
      </w:r>
    </w:p>
    <w:p w14:paraId="261F0763" w14:textId="77777777" w:rsidR="008648E6" w:rsidRPr="00DF50C6" w:rsidRDefault="00DC7178">
      <w:pPr>
        <w:rPr>
          <w:lang w:val="es-CO"/>
        </w:rPr>
      </w:pPr>
      <w:r w:rsidRPr="00DF50C6">
        <w:rPr>
          <w:lang w:val="es-CO"/>
        </w:rPr>
        <w:t>☐</w:t>
      </w:r>
      <w:r w:rsidRPr="00DF50C6">
        <w:rPr>
          <w:lang w:val="es-CO"/>
        </w:rPr>
        <w:t xml:space="preserve"> Realicé pull.</w:t>
      </w:r>
    </w:p>
    <w:p w14:paraId="0F6B1797" w14:textId="77777777" w:rsidR="008648E6" w:rsidRPr="00DF50C6" w:rsidRDefault="00DC7178">
      <w:pPr>
        <w:rPr>
          <w:lang w:val="es-CO"/>
        </w:rPr>
      </w:pPr>
      <w:r w:rsidRPr="00DF50C6">
        <w:rPr>
          <w:lang w:val="es-CO"/>
        </w:rPr>
        <w:t>☐</w:t>
      </w:r>
      <w:r w:rsidRPr="00DF50C6">
        <w:rPr>
          <w:lang w:val="es-CO"/>
        </w:rPr>
        <w:t xml:space="preserve"> Cloné el repositorio.</w:t>
      </w:r>
    </w:p>
    <w:p w14:paraId="1A74BF4B" w14:textId="77777777" w:rsidR="008648E6" w:rsidRPr="00DF50C6" w:rsidRDefault="00DC7178">
      <w:pPr>
        <w:rPr>
          <w:lang w:val="es-CO"/>
        </w:rPr>
      </w:pPr>
      <w:r w:rsidRPr="00DF50C6">
        <w:rPr>
          <w:lang w:val="es-CO"/>
        </w:rPr>
        <w:t>☐</w:t>
      </w:r>
      <w:r w:rsidRPr="00DF50C6">
        <w:rPr>
          <w:lang w:val="es-CO"/>
        </w:rPr>
        <w:t xml:space="preserve"> Creé mejora-readme.</w:t>
      </w:r>
    </w:p>
    <w:p w14:paraId="0BDB6602" w14:textId="77777777" w:rsidR="008648E6" w:rsidRPr="00DF50C6" w:rsidRDefault="00DC7178">
      <w:pPr>
        <w:rPr>
          <w:lang w:val="es-CO"/>
        </w:rPr>
      </w:pPr>
      <w:r w:rsidRPr="00DF50C6">
        <w:rPr>
          <w:lang w:val="es-CO"/>
        </w:rPr>
        <w:t>☐</w:t>
      </w:r>
      <w:r w:rsidRPr="00DF50C6">
        <w:rPr>
          <w:lang w:val="es-CO"/>
        </w:rPr>
        <w:t xml:space="preserve"> Hice un commit en la rama.</w:t>
      </w:r>
    </w:p>
    <w:p w14:paraId="7AE51252" w14:textId="77777777" w:rsidR="008648E6" w:rsidRPr="00DF50C6" w:rsidRDefault="00DC7178">
      <w:pPr>
        <w:rPr>
          <w:lang w:val="es-CO"/>
        </w:rPr>
      </w:pPr>
      <w:r w:rsidRPr="00DF50C6">
        <w:rPr>
          <w:lang w:val="es-CO"/>
        </w:rPr>
        <w:t>☐</w:t>
      </w:r>
      <w:r w:rsidRPr="00DF50C6">
        <w:rPr>
          <w:lang w:val="es-CO"/>
        </w:rPr>
        <w:t xml:space="preserve"> Publiqué la rama.</w:t>
      </w:r>
    </w:p>
    <w:p w14:paraId="40FCCB73" w14:textId="77777777" w:rsidR="008648E6" w:rsidRPr="00DF50C6" w:rsidRDefault="00DC7178">
      <w:pPr>
        <w:rPr>
          <w:lang w:val="es-CO"/>
        </w:rPr>
      </w:pPr>
      <w:r w:rsidRPr="00DF50C6">
        <w:rPr>
          <w:lang w:val="es-CO"/>
        </w:rPr>
        <w:t>☐</w:t>
      </w:r>
      <w:r w:rsidRPr="00DF50C6">
        <w:rPr>
          <w:lang w:val="es-CO"/>
        </w:rPr>
        <w:t xml:space="preserve"> No uní la rama con main.</w:t>
      </w:r>
    </w:p>
    <w:sectPr w:rsidR="008648E6" w:rsidRPr="00DF50C6">
      <w:footerReference w:type="default" r:id="rId12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D4136" w14:textId="77777777" w:rsidR="00DC7178" w:rsidRDefault="00DC7178">
      <w:pPr>
        <w:spacing w:after="0" w:line="240" w:lineRule="auto"/>
      </w:pPr>
      <w:r>
        <w:separator/>
      </w:r>
    </w:p>
  </w:endnote>
  <w:endnote w:type="continuationSeparator" w:id="0">
    <w:p w14:paraId="6217EB00" w14:textId="77777777" w:rsidR="00DC7178" w:rsidRDefault="00DC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0E44" w14:textId="77777777" w:rsidR="008648E6" w:rsidRPr="00CB3C5C" w:rsidRDefault="00DC7178">
    <w:pPr>
      <w:pStyle w:val="Piedepgina"/>
      <w:jc w:val="center"/>
      <w:rPr>
        <w:lang w:val="es-CO"/>
      </w:rPr>
    </w:pPr>
    <w:r w:rsidRPr="00CB3C5C">
      <w:rPr>
        <w:color w:val="64748B"/>
        <w:sz w:val="16"/>
        <w:lang w:val="es-CO"/>
      </w:rPr>
      <w:t>Programación Backend · Sesión 5 · Plantilla del estudiante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CD341" w14:textId="77777777" w:rsidR="00DC7178" w:rsidRDefault="00DC7178">
      <w:pPr>
        <w:spacing w:after="0" w:line="240" w:lineRule="auto"/>
      </w:pPr>
      <w:r>
        <w:separator/>
      </w:r>
    </w:p>
  </w:footnote>
  <w:footnote w:type="continuationSeparator" w:id="0">
    <w:p w14:paraId="0F5D45B7" w14:textId="77777777" w:rsidR="00DC7178" w:rsidRDefault="00DC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0956B2"/>
    <w:multiLevelType w:val="multilevel"/>
    <w:tmpl w:val="2ED6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9532F5"/>
    <w:multiLevelType w:val="multilevel"/>
    <w:tmpl w:val="2ED6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143046">
    <w:abstractNumId w:val="8"/>
  </w:num>
  <w:num w:numId="2" w16cid:durableId="1050960304">
    <w:abstractNumId w:val="6"/>
  </w:num>
  <w:num w:numId="3" w16cid:durableId="1137720069">
    <w:abstractNumId w:val="5"/>
  </w:num>
  <w:num w:numId="4" w16cid:durableId="1156144874">
    <w:abstractNumId w:val="4"/>
  </w:num>
  <w:num w:numId="5" w16cid:durableId="356930099">
    <w:abstractNumId w:val="7"/>
  </w:num>
  <w:num w:numId="6" w16cid:durableId="1555039110">
    <w:abstractNumId w:val="3"/>
  </w:num>
  <w:num w:numId="7" w16cid:durableId="1336029145">
    <w:abstractNumId w:val="2"/>
  </w:num>
  <w:num w:numId="8" w16cid:durableId="604071507">
    <w:abstractNumId w:val="1"/>
  </w:num>
  <w:num w:numId="9" w16cid:durableId="1942294006">
    <w:abstractNumId w:val="0"/>
  </w:num>
  <w:num w:numId="10" w16cid:durableId="974674562">
    <w:abstractNumId w:val="10"/>
  </w:num>
  <w:num w:numId="11" w16cid:durableId="1043676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88"/>
    <w:rsid w:val="00034616"/>
    <w:rsid w:val="0006063C"/>
    <w:rsid w:val="0015074B"/>
    <w:rsid w:val="001A00F5"/>
    <w:rsid w:val="001A023C"/>
    <w:rsid w:val="001B0441"/>
    <w:rsid w:val="0029639D"/>
    <w:rsid w:val="00326F90"/>
    <w:rsid w:val="008648E6"/>
    <w:rsid w:val="00AA1D8D"/>
    <w:rsid w:val="00B226EE"/>
    <w:rsid w:val="00B47730"/>
    <w:rsid w:val="00CB0664"/>
    <w:rsid w:val="00CB3C5C"/>
    <w:rsid w:val="00D05BA8"/>
    <w:rsid w:val="00DC7178"/>
    <w:rsid w:val="00DF50C6"/>
    <w:rsid w:val="00E653B6"/>
    <w:rsid w:val="00E804E5"/>
    <w:rsid w:val="00F5028A"/>
    <w:rsid w:val="00FC64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511A3F1-1927-43D9-BC0B-11653DF6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653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Backend Sesión 5 - Plantilla muy sencilla</dc:title>
  <dc:subject/>
  <dc:creator>Andres Felipe Nieto</dc:creator>
  <cp:keywords/>
  <dc:description>generated by python-docx</dc:description>
  <cp:lastModifiedBy>Samuel Franco B</cp:lastModifiedBy>
  <cp:revision>12</cp:revision>
  <dcterms:created xsi:type="dcterms:W3CDTF">2026-09-10T20:09:00Z</dcterms:created>
  <dcterms:modified xsi:type="dcterms:W3CDTF">2026-09-11T01:03:00Z</dcterms:modified>
  <cp:category/>
</cp:coreProperties>
</file>